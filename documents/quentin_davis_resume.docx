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tbl>
      <w:tblPr>
        <w:tblW w:w="1224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2249"/>
      </w:tblGrid>
      <w:tr w:rsidR="000718B4" w14:paraId="787AC1D1" w14:textId="77777777" w:rsidTr="00275014">
        <w:trPr>
          <w:trHeight w:hRule="exact" w:val="3331"/>
          <w:jc w:val="center"/>
        </w:trPr>
        <w:tc>
          <w:tcPr>
            <w:tcW w:w="12249" w:type="dxa"/>
            <w:tcBorders>
              <w:top w:val="nil"/>
              <w:left w:val="nil"/>
              <w:bottom w:val="nil"/>
              <w:right w:val="nil"/>
            </w:tcBorders>
            <w:shd w:val="clear" w:color="auto" w:fill="111827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04FD9" w14:textId="77777777" w:rsidR="000718B4" w:rsidRPr="00074BE3" w:rsidRDefault="00000000">
            <w:pPr>
              <w:spacing w:before="160" w:after="0"/>
              <w:jc w:val="center"/>
              <w:rPr>
                <w:color w:val="B08A3C"/>
              </w:rPr>
            </w:pPr>
            <w:r w:rsidRPr="00074BE3">
              <w:rPr>
                <w:b/>
                <w:color w:val="B08A3C"/>
                <w:sz w:val="20"/>
              </w:rPr>
              <w:t>Q|D</w:t>
            </w:r>
          </w:p>
          <w:p w14:paraId="1F040F33" w14:textId="77777777" w:rsidR="000718B4" w:rsidRDefault="00000000">
            <w:pPr>
              <w:spacing w:after="40"/>
              <w:jc w:val="center"/>
            </w:pPr>
            <w:r>
              <w:rPr>
                <w:color w:val="FFFFFF"/>
                <w:sz w:val="62"/>
              </w:rPr>
              <w:t>QUENTIN DAVIS</w:t>
            </w:r>
          </w:p>
          <w:tbl>
            <w:tblPr>
              <w:tblW w:w="9506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90"/>
              <w:gridCol w:w="3326"/>
              <w:gridCol w:w="3090"/>
            </w:tblGrid>
            <w:tr w:rsidR="000718B4" w14:paraId="6AD40153" w14:textId="77777777" w:rsidTr="00275014">
              <w:trPr>
                <w:trHeight w:val="600"/>
                <w:jc w:val="center"/>
              </w:trPr>
              <w:tc>
                <w:tcPr>
                  <w:tcW w:w="3090" w:type="dxa"/>
                  <w:shd w:val="clear" w:color="auto" w:fill="11182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C7E96C" w14:textId="77777777" w:rsidR="000718B4" w:rsidRDefault="000718B4">
                  <w:pPr>
                    <w:pBdr>
                      <w:bottom w:val="single" w:sz="8" w:space="0" w:color="E5E7EB"/>
                    </w:pBdr>
                    <w:spacing w:before="160" w:after="0"/>
                  </w:pPr>
                </w:p>
              </w:tc>
              <w:tc>
                <w:tcPr>
                  <w:tcW w:w="3326" w:type="dxa"/>
                  <w:shd w:val="clear" w:color="auto" w:fill="11182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2FD9D44" w14:textId="19E3C30D" w:rsidR="000718B4" w:rsidRPr="008A5EA6" w:rsidRDefault="00000000" w:rsidP="008A5EA6">
                  <w:pPr>
                    <w:spacing w:after="0"/>
                    <w:jc w:val="center"/>
                    <w:rPr>
                      <w:color w:val="B08A3C"/>
                      <w:sz w:val="19"/>
                    </w:rPr>
                  </w:pPr>
                  <w:r w:rsidRPr="00074BE3">
                    <w:rPr>
                      <w:color w:val="B08A3C"/>
                      <w:sz w:val="19"/>
                    </w:rPr>
                    <w:t xml:space="preserve">C++ | </w:t>
                  </w:r>
                  <w:r w:rsidR="00220D67">
                    <w:rPr>
                      <w:color w:val="B08A3C"/>
                      <w:sz w:val="19"/>
                    </w:rPr>
                    <w:t>Developer</w:t>
                  </w:r>
                </w:p>
              </w:tc>
              <w:tc>
                <w:tcPr>
                  <w:tcW w:w="3090" w:type="dxa"/>
                  <w:shd w:val="clear" w:color="auto" w:fill="11182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6872CF1" w14:textId="77777777" w:rsidR="000718B4" w:rsidRDefault="000718B4">
                  <w:pPr>
                    <w:pBdr>
                      <w:bottom w:val="single" w:sz="8" w:space="0" w:color="E5E7EB"/>
                    </w:pBdr>
                    <w:spacing w:before="160" w:after="0"/>
                  </w:pPr>
                </w:p>
              </w:tc>
            </w:tr>
          </w:tbl>
          <w:p w14:paraId="6243BCF2" w14:textId="77777777" w:rsidR="000718B4" w:rsidRDefault="000718B4"/>
          <w:tbl>
            <w:tblPr>
              <w:tblW w:w="10406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68"/>
              <w:gridCol w:w="3469"/>
              <w:gridCol w:w="3469"/>
            </w:tblGrid>
            <w:tr w:rsidR="000718B4" w14:paraId="021E1CEF" w14:textId="77777777" w:rsidTr="00275014">
              <w:trPr>
                <w:trHeight w:val="649"/>
                <w:jc w:val="center"/>
              </w:trPr>
              <w:tc>
                <w:tcPr>
                  <w:tcW w:w="3468" w:type="dxa"/>
                  <w:tcBorders>
                    <w:right w:val="single" w:sz="8" w:space="0" w:color="D1D5DB"/>
                  </w:tcBorders>
                  <w:shd w:val="clear" w:color="auto" w:fill="111827"/>
                  <w:tcMar>
                    <w:top w:w="35" w:type="dxa"/>
                    <w:left w:w="80" w:type="dxa"/>
                    <w:bottom w:w="25" w:type="dxa"/>
                    <w:right w:w="80" w:type="dxa"/>
                  </w:tcMar>
                </w:tcPr>
                <w:p w14:paraId="5BB46A0D" w14:textId="77777777" w:rsidR="000718B4" w:rsidRDefault="00000000">
                  <w:pPr>
                    <w:spacing w:after="20"/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ADDRESS</w:t>
                  </w:r>
                </w:p>
                <w:p w14:paraId="33556245" w14:textId="77777777" w:rsidR="000718B4" w:rsidRDefault="00000000">
                  <w:pPr>
                    <w:spacing w:after="0"/>
                    <w:jc w:val="center"/>
                  </w:pPr>
                  <w:r>
                    <w:rPr>
                      <w:color w:val="F9FAFB"/>
                      <w:sz w:val="15"/>
                    </w:rPr>
                    <w:t>1607 Gary Avenue,</w:t>
                  </w:r>
                </w:p>
                <w:p w14:paraId="6DA7B9F8" w14:textId="77777777" w:rsidR="000718B4" w:rsidRDefault="00000000">
                  <w:pPr>
                    <w:spacing w:after="0"/>
                    <w:jc w:val="center"/>
                  </w:pPr>
                  <w:r>
                    <w:rPr>
                      <w:color w:val="F9FAFB"/>
                      <w:sz w:val="15"/>
                    </w:rPr>
                    <w:t>Pensacola, FL 32505</w:t>
                  </w:r>
                </w:p>
              </w:tc>
              <w:tc>
                <w:tcPr>
                  <w:tcW w:w="3469" w:type="dxa"/>
                  <w:tcBorders>
                    <w:right w:val="single" w:sz="8" w:space="0" w:color="D1D5DB"/>
                  </w:tcBorders>
                  <w:shd w:val="clear" w:color="auto" w:fill="111827"/>
                  <w:tcMar>
                    <w:top w:w="35" w:type="dxa"/>
                    <w:left w:w="80" w:type="dxa"/>
                    <w:bottom w:w="25" w:type="dxa"/>
                    <w:right w:w="80" w:type="dxa"/>
                  </w:tcMar>
                </w:tcPr>
                <w:p w14:paraId="5696552E" w14:textId="77777777" w:rsidR="000718B4" w:rsidRDefault="00000000">
                  <w:pPr>
                    <w:spacing w:after="20"/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PHONE</w:t>
                  </w:r>
                </w:p>
                <w:p w14:paraId="604EA9BD" w14:textId="77777777" w:rsidR="000718B4" w:rsidRDefault="00000000">
                  <w:pPr>
                    <w:spacing w:after="0"/>
                    <w:jc w:val="center"/>
                  </w:pPr>
                  <w:r>
                    <w:rPr>
                      <w:color w:val="F9FAFB"/>
                      <w:sz w:val="15"/>
                    </w:rPr>
                    <w:t>(850) 768-5134</w:t>
                  </w:r>
                </w:p>
              </w:tc>
              <w:tc>
                <w:tcPr>
                  <w:tcW w:w="3469" w:type="dxa"/>
                  <w:shd w:val="clear" w:color="auto" w:fill="111827"/>
                  <w:tcMar>
                    <w:top w:w="35" w:type="dxa"/>
                    <w:left w:w="80" w:type="dxa"/>
                    <w:bottom w:w="25" w:type="dxa"/>
                    <w:right w:w="80" w:type="dxa"/>
                  </w:tcMar>
                </w:tcPr>
                <w:p w14:paraId="44D2A44E" w14:textId="77777777" w:rsidR="000718B4" w:rsidRDefault="00000000">
                  <w:pPr>
                    <w:spacing w:after="20"/>
                    <w:jc w:val="center"/>
                  </w:pPr>
                  <w:r>
                    <w:rPr>
                      <w:b/>
                      <w:color w:val="FFFFFF"/>
                      <w:sz w:val="16"/>
                    </w:rPr>
                    <w:t>EMAIL</w:t>
                  </w:r>
                </w:p>
                <w:p w14:paraId="5FF62CB6" w14:textId="77777777" w:rsidR="000718B4" w:rsidRDefault="00000000">
                  <w:pPr>
                    <w:spacing w:after="0"/>
                    <w:jc w:val="center"/>
                  </w:pPr>
                  <w:r>
                    <w:rPr>
                      <w:color w:val="F9FAFB"/>
                      <w:sz w:val="15"/>
                    </w:rPr>
                    <w:t>dev.quentindavis@gmail.com</w:t>
                  </w:r>
                </w:p>
              </w:tc>
            </w:tr>
          </w:tbl>
          <w:p w14:paraId="5848B5FE" w14:textId="77777777" w:rsidR="000718B4" w:rsidRDefault="000718B4"/>
        </w:tc>
      </w:tr>
      <w:tr w:rsidR="000718B4" w14:paraId="3DFE663D" w14:textId="77777777" w:rsidTr="00275014">
        <w:trPr>
          <w:trHeight w:val="11270"/>
          <w:jc w:val="center"/>
        </w:trPr>
        <w:tc>
          <w:tcPr>
            <w:tcW w:w="12249" w:type="dxa"/>
            <w:tcBorders>
              <w:top w:val="nil"/>
              <w:left w:val="nil"/>
              <w:bottom w:val="nil"/>
              <w:right w:val="nil"/>
            </w:tcBorders>
            <w:shd w:val="clear" w:color="auto" w:fill="E6E8EB"/>
            <w:tcMar>
              <w:top w:w="160" w:type="dxa"/>
              <w:left w:w="340" w:type="dxa"/>
              <w:bottom w:w="120" w:type="dxa"/>
              <w:right w:w="340" w:type="dxa"/>
            </w:tcMar>
          </w:tcPr>
          <w:tbl>
            <w:tblPr>
              <w:tblW w:w="11208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208"/>
            </w:tblGrid>
            <w:tr w:rsidR="000718B4" w14:paraId="42E61CD0" w14:textId="77777777" w:rsidTr="00275014">
              <w:trPr>
                <w:trHeight w:val="659"/>
                <w:jc w:val="center"/>
              </w:trPr>
              <w:tc>
                <w:tcPr>
                  <w:tcW w:w="11208" w:type="dxa"/>
                  <w:tcBorders>
                    <w:top w:val="single" w:sz="8" w:space="0" w:color="D5D9DE"/>
                    <w:left w:val="single" w:sz="8" w:space="0" w:color="D5D9DE"/>
                    <w:bottom w:val="single" w:sz="8" w:space="0" w:color="D5D9DE"/>
                    <w:right w:val="single" w:sz="8" w:space="0" w:color="D5D9DE"/>
                  </w:tcBorders>
                  <w:shd w:val="clear" w:color="auto" w:fill="F7F8FA"/>
                  <w:tcMar>
                    <w:top w:w="105" w:type="dxa"/>
                    <w:left w:w="160" w:type="dxa"/>
                    <w:bottom w:w="90" w:type="dxa"/>
                    <w:right w:w="160" w:type="dxa"/>
                  </w:tcMar>
                </w:tcPr>
                <w:p w14:paraId="186A5907" w14:textId="77777777" w:rsidR="000718B4" w:rsidRDefault="00000000">
                  <w:pPr>
                    <w:spacing w:after="0"/>
                    <w:jc w:val="center"/>
                  </w:pPr>
                  <w:r>
                    <w:rPr>
                      <w:sz w:val="16"/>
                    </w:rPr>
                    <w:t>Gameplay Engineer with hands-on C++ and Unreal Engine experience building gameplay systems, combat frameworks, and UI using GAS architecture. Seeking to grow within a collaborative studio environment, contributing clean, scalable code while learning from experienced engineers. Passionate about online multiplayer worlds and iterative, designer-driven development.</w:t>
                  </w:r>
                </w:p>
              </w:tc>
            </w:tr>
          </w:tbl>
          <w:p w14:paraId="10EC250B" w14:textId="77777777" w:rsidR="000718B4" w:rsidRDefault="000718B4"/>
          <w:p w14:paraId="4E55C36E" w14:textId="77777777" w:rsidR="000718B4" w:rsidRDefault="000718B4">
            <w:pPr>
              <w:spacing w:after="80"/>
            </w:pPr>
          </w:p>
          <w:tbl>
            <w:tblPr>
              <w:tblW w:w="11207" w:type="dxa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428"/>
              <w:gridCol w:w="7779"/>
            </w:tblGrid>
            <w:tr w:rsidR="000718B4" w14:paraId="1BF0F2CA" w14:textId="77777777" w:rsidTr="00275014">
              <w:trPr>
                <w:trHeight w:val="9623"/>
                <w:jc w:val="center"/>
              </w:trPr>
              <w:tc>
                <w:tcPr>
                  <w:tcW w:w="3428" w:type="dxa"/>
                  <w:tcBorders>
                    <w:top w:val="single" w:sz="8" w:space="0" w:color="D5D9DE"/>
                    <w:left w:val="single" w:sz="8" w:space="0" w:color="D5D9DE"/>
                    <w:bottom w:val="single" w:sz="8" w:space="0" w:color="D5D9DE"/>
                    <w:right w:val="single" w:sz="8" w:space="0" w:color="D5D9DE"/>
                  </w:tcBorders>
                  <w:shd w:val="clear" w:color="auto" w:fill="F7F8FA"/>
                  <w:tcMar>
                    <w:top w:w="95" w:type="dxa"/>
                    <w:left w:w="140" w:type="dxa"/>
                    <w:bottom w:w="95" w:type="dxa"/>
                    <w:right w:w="140" w:type="dxa"/>
                  </w:tcMar>
                </w:tcPr>
                <w:p w14:paraId="4B3721C9" w14:textId="77777777" w:rsidR="000718B4" w:rsidRDefault="00000000" w:rsidP="00B23FB7">
                  <w:pPr>
                    <w:pBdr>
                      <w:bottom w:val="single" w:sz="8" w:space="2" w:color="D6A84E"/>
                    </w:pBdr>
                    <w:spacing w:before="120" w:after="40" w:line="360" w:lineRule="auto"/>
                  </w:pPr>
                  <w:r>
                    <w:rPr>
                      <w:b/>
                      <w:color w:val="111827"/>
                      <w:sz w:val="17"/>
                    </w:rPr>
                    <w:t>WEBSITES &amp; LINKS</w:t>
                  </w:r>
                </w:p>
                <w:p w14:paraId="1D17F928" w14:textId="1C820307" w:rsidR="000718B4" w:rsidRDefault="00000000" w:rsidP="00B23FB7">
                  <w:pPr>
                    <w:spacing w:after="20" w:line="360" w:lineRule="auto"/>
                  </w:pPr>
                  <w:r>
                    <w:rPr>
                      <w:sz w:val="15"/>
                    </w:rPr>
                    <w:t xml:space="preserve">LinkedIn: </w:t>
                  </w:r>
                  <w:r w:rsidR="00627B72" w:rsidRPr="00627B72">
                    <w:rPr>
                      <w:sz w:val="15"/>
                    </w:rPr>
                    <w:t>www.linkedin.com/in/quentin-davis-1663a2140</w:t>
                  </w:r>
                </w:p>
                <w:p w14:paraId="3BBE44E7" w14:textId="77777777" w:rsidR="000718B4" w:rsidRDefault="00000000" w:rsidP="00B23FB7">
                  <w:pPr>
                    <w:spacing w:after="100" w:line="360" w:lineRule="auto"/>
                  </w:pPr>
                  <w:r>
                    <w:rPr>
                      <w:sz w:val="15"/>
                    </w:rPr>
                    <w:t>Portfolio: mahousenseii.github.io/Portfolio</w:t>
                  </w:r>
                </w:p>
                <w:p w14:paraId="0D6635CD" w14:textId="77777777" w:rsidR="000718B4" w:rsidRDefault="00000000" w:rsidP="00B23FB7">
                  <w:pPr>
                    <w:pBdr>
                      <w:bottom w:val="single" w:sz="8" w:space="2" w:color="D6A84E"/>
                    </w:pBdr>
                    <w:spacing w:before="120" w:after="40" w:line="360" w:lineRule="auto"/>
                  </w:pPr>
                  <w:r>
                    <w:rPr>
                      <w:b/>
                      <w:color w:val="111827"/>
                      <w:sz w:val="17"/>
                    </w:rPr>
                    <w:t>EDUCATION</w:t>
                  </w:r>
                </w:p>
                <w:p w14:paraId="252AB1D2" w14:textId="77777777" w:rsidR="000718B4" w:rsidRDefault="00000000" w:rsidP="00B23FB7">
                  <w:pPr>
                    <w:spacing w:after="20" w:line="360" w:lineRule="auto"/>
                  </w:pPr>
                  <w:r>
                    <w:rPr>
                      <w:b/>
                      <w:sz w:val="15"/>
                    </w:rPr>
                    <w:t>Bachelor’s Degree in Computer Science</w:t>
                  </w:r>
                </w:p>
                <w:p w14:paraId="71F48F8A" w14:textId="22650487" w:rsidR="000718B4" w:rsidRDefault="00000000" w:rsidP="00B23FB7">
                  <w:pPr>
                    <w:spacing w:after="100" w:line="360" w:lineRule="auto"/>
                  </w:pPr>
                  <w:r>
                    <w:rPr>
                      <w:color w:val="4B5563"/>
                      <w:sz w:val="14"/>
                    </w:rPr>
                    <w:t xml:space="preserve">Completed </w:t>
                  </w:r>
                  <w:r w:rsidR="00854E2F">
                    <w:rPr>
                      <w:color w:val="4B5563"/>
                      <w:sz w:val="14"/>
                    </w:rPr>
                    <w:t>May</w:t>
                  </w:r>
                  <w:r>
                    <w:rPr>
                      <w:color w:val="4B5563"/>
                      <w:sz w:val="14"/>
                    </w:rPr>
                    <w:t xml:space="preserve"> 202</w:t>
                  </w:r>
                  <w:r w:rsidR="00854E2F">
                    <w:rPr>
                      <w:color w:val="4B5563"/>
                      <w:sz w:val="14"/>
                    </w:rPr>
                    <w:t>5</w:t>
                  </w:r>
                </w:p>
                <w:p w14:paraId="4E33A18F" w14:textId="77777777" w:rsidR="000718B4" w:rsidRDefault="00000000" w:rsidP="00B23FB7">
                  <w:pPr>
                    <w:spacing w:after="20" w:line="360" w:lineRule="auto"/>
                  </w:pPr>
                  <w:proofErr w:type="gramStart"/>
                  <w:r>
                    <w:rPr>
                      <w:b/>
                      <w:sz w:val="15"/>
                    </w:rPr>
                    <w:t>Associate in Computer Science</w:t>
                  </w:r>
                  <w:proofErr w:type="gramEnd"/>
                </w:p>
                <w:p w14:paraId="2DC9D1AD" w14:textId="77777777" w:rsidR="000718B4" w:rsidRDefault="00000000" w:rsidP="00B23FB7">
                  <w:pPr>
                    <w:spacing w:after="100" w:line="360" w:lineRule="auto"/>
                  </w:pPr>
                  <w:r>
                    <w:rPr>
                      <w:color w:val="4B5563"/>
                      <w:sz w:val="14"/>
                    </w:rPr>
                    <w:t>Pensacola State College</w:t>
                  </w:r>
                </w:p>
                <w:p w14:paraId="327DB4D0" w14:textId="77777777" w:rsidR="000718B4" w:rsidRDefault="00000000" w:rsidP="00B23FB7">
                  <w:pPr>
                    <w:pBdr>
                      <w:bottom w:val="single" w:sz="8" w:space="2" w:color="D6A84E"/>
                    </w:pBdr>
                    <w:spacing w:before="120" w:after="40" w:line="360" w:lineRule="auto"/>
                  </w:pPr>
                  <w:r>
                    <w:rPr>
                      <w:b/>
                      <w:color w:val="111827"/>
                      <w:sz w:val="17"/>
                    </w:rPr>
                    <w:t>TECHNICAL SKILLS</w:t>
                  </w:r>
                </w:p>
                <w:p w14:paraId="1B8E56AC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C++</w:t>
                  </w:r>
                </w:p>
                <w:p w14:paraId="3E9FC66C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Unreal Engine</w:t>
                  </w:r>
                </w:p>
                <w:p w14:paraId="128BF115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Gameplay Ability System (GAS)</w:t>
                  </w:r>
                </w:p>
                <w:p w14:paraId="1DAC6FEC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Blueprint/C++ Integration</w:t>
                  </w:r>
                </w:p>
                <w:p w14:paraId="7B4E7A89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Enhanced Input System</w:t>
                  </w:r>
                </w:p>
                <w:p w14:paraId="0CBFD6C1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Networking/Replication (RPCs)</w:t>
                  </w:r>
                </w:p>
                <w:p w14:paraId="369E5CB1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Gameplay Programming</w:t>
                  </w:r>
                </w:p>
                <w:p w14:paraId="7456BD14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UMG / Widget Framework</w:t>
                  </w:r>
                </w:p>
                <w:p w14:paraId="3EA08CBF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Debugging &amp; Profiling</w:t>
                  </w:r>
                </w:p>
                <w:p w14:paraId="30444531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Object-Oriented Programming</w:t>
                  </w:r>
                </w:p>
                <w:p w14:paraId="461F3F6B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Git / Source Control</w:t>
                  </w:r>
                </w:p>
                <w:p w14:paraId="37D0C4D0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Visual Studio</w:t>
                  </w:r>
                </w:p>
                <w:p w14:paraId="5F1B2A57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JetBrains Rider</w:t>
                  </w:r>
                </w:p>
                <w:p w14:paraId="30343016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SQL</w:t>
                  </w:r>
                </w:p>
                <w:p w14:paraId="5D2585B8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C#</w:t>
                  </w:r>
                </w:p>
                <w:p w14:paraId="0387D9DC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Documented Design</w:t>
                  </w:r>
                </w:p>
                <w:p w14:paraId="0DBD839F" w14:textId="77777777" w:rsidR="000718B4" w:rsidRDefault="00000000" w:rsidP="00B23FB7">
                  <w:pPr>
                    <w:pBdr>
                      <w:bottom w:val="single" w:sz="8" w:space="2" w:color="D6A84E"/>
                    </w:pBdr>
                    <w:spacing w:before="120" w:after="40" w:line="360" w:lineRule="auto"/>
                  </w:pPr>
                  <w:r>
                    <w:rPr>
                      <w:b/>
                      <w:color w:val="111827"/>
                      <w:sz w:val="17"/>
                    </w:rPr>
                    <w:t>CORE STRENGTHS</w:t>
                  </w:r>
                </w:p>
                <w:p w14:paraId="3A6F352B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Communication</w:t>
                  </w:r>
                </w:p>
                <w:p w14:paraId="57577442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Teamwork</w:t>
                  </w:r>
                </w:p>
                <w:p w14:paraId="5113E650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Designer-driven iteration</w:t>
                  </w:r>
                </w:p>
                <w:p w14:paraId="037758D8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4"/>
                    </w:rPr>
                    <w:t xml:space="preserve">• </w:t>
                  </w:r>
                  <w:r>
                    <w:rPr>
                      <w:sz w:val="14"/>
                    </w:rPr>
                    <w:t>Problem solving</w:t>
                  </w:r>
                </w:p>
              </w:tc>
              <w:tc>
                <w:tcPr>
                  <w:tcW w:w="7779" w:type="dxa"/>
                  <w:tcBorders>
                    <w:top w:val="single" w:sz="8" w:space="0" w:color="D5D9DE"/>
                    <w:left w:val="single" w:sz="8" w:space="0" w:color="D5D9DE"/>
                    <w:bottom w:val="single" w:sz="8" w:space="0" w:color="D5D9DE"/>
                    <w:right w:val="single" w:sz="8" w:space="0" w:color="D5D9DE"/>
                  </w:tcBorders>
                  <w:shd w:val="clear" w:color="auto" w:fill="F7F8FA"/>
                  <w:tcMar>
                    <w:top w:w="95" w:type="dxa"/>
                    <w:left w:w="140" w:type="dxa"/>
                    <w:bottom w:w="95" w:type="dxa"/>
                    <w:right w:w="140" w:type="dxa"/>
                  </w:tcMar>
                </w:tcPr>
                <w:p w14:paraId="1497F86A" w14:textId="77777777" w:rsidR="000718B4" w:rsidRDefault="00000000" w:rsidP="00B23FB7">
                  <w:pPr>
                    <w:pBdr>
                      <w:bottom w:val="single" w:sz="8" w:space="2" w:color="D6A84E"/>
                    </w:pBdr>
                    <w:spacing w:before="120" w:after="40" w:line="360" w:lineRule="auto"/>
                  </w:pPr>
                  <w:r>
                    <w:rPr>
                      <w:b/>
                      <w:color w:val="111827"/>
                      <w:sz w:val="17"/>
                    </w:rPr>
                    <w:t>WORK EXPERIENCE</w:t>
                  </w:r>
                </w:p>
                <w:p w14:paraId="2521B8DA" w14:textId="77777777" w:rsidR="000718B4" w:rsidRDefault="00000000" w:rsidP="00B23FB7">
                  <w:pPr>
                    <w:spacing w:before="60" w:after="0" w:line="360" w:lineRule="auto"/>
                  </w:pPr>
                  <w:r>
                    <w:rPr>
                      <w:b/>
                      <w:color w:val="111827"/>
                      <w:sz w:val="17"/>
                    </w:rPr>
                    <w:t>PROGRAMMER</w:t>
                  </w:r>
                </w:p>
                <w:p w14:paraId="19BD3B78" w14:textId="77777777" w:rsidR="000718B4" w:rsidRPr="00074BE3" w:rsidRDefault="00000000" w:rsidP="00B23FB7">
                  <w:pPr>
                    <w:spacing w:after="40" w:line="360" w:lineRule="auto"/>
                    <w:rPr>
                      <w:color w:val="B08A3C"/>
                    </w:rPr>
                  </w:pPr>
                  <w:r w:rsidRPr="00074BE3">
                    <w:rPr>
                      <w:b/>
                      <w:color w:val="B08A3C"/>
                      <w:sz w:val="15"/>
                    </w:rPr>
                    <w:t>Kukua Institute | Remote | Present</w:t>
                  </w:r>
                </w:p>
                <w:p w14:paraId="0B9F2DE2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5"/>
                    </w:rPr>
                    <w:t xml:space="preserve">• </w:t>
                  </w:r>
                  <w:r>
                    <w:rPr>
                      <w:sz w:val="15"/>
                    </w:rPr>
                    <w:t>Develop and maintain software systems that support organizational technical infrastructure and workflow tooling.</w:t>
                  </w:r>
                </w:p>
                <w:p w14:paraId="74AFEEEC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5"/>
                    </w:rPr>
                    <w:t xml:space="preserve">• </w:t>
                  </w:r>
                  <w:r>
                    <w:rPr>
                      <w:sz w:val="15"/>
                    </w:rPr>
                    <w:t>Collaborate cross-functionally with team members to architect and deliver scalable solutions.</w:t>
                  </w:r>
                </w:p>
                <w:p w14:paraId="1C6DB9F0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5"/>
                    </w:rPr>
                    <w:t xml:space="preserve">• </w:t>
                  </w:r>
                  <w:r>
                    <w:rPr>
                      <w:sz w:val="15"/>
                    </w:rPr>
                    <w:t>Write clean, well-documented code following OOP practices and established coding standards.</w:t>
                  </w:r>
                </w:p>
                <w:p w14:paraId="3882FCBC" w14:textId="77777777" w:rsidR="000718B4" w:rsidRDefault="00000000" w:rsidP="00B23FB7">
                  <w:pPr>
                    <w:spacing w:before="60" w:after="0" w:line="360" w:lineRule="auto"/>
                  </w:pPr>
                  <w:r>
                    <w:rPr>
                      <w:b/>
                      <w:color w:val="111827"/>
                      <w:sz w:val="17"/>
                    </w:rPr>
                    <w:t>JUNIOR PROGRAMMER</w:t>
                  </w:r>
                </w:p>
                <w:p w14:paraId="14269C41" w14:textId="77777777" w:rsidR="000718B4" w:rsidRPr="00074BE3" w:rsidRDefault="00000000" w:rsidP="00B23FB7">
                  <w:pPr>
                    <w:spacing w:after="40" w:line="360" w:lineRule="auto"/>
                    <w:rPr>
                      <w:color w:val="B08A3C"/>
                    </w:rPr>
                  </w:pPr>
                  <w:r w:rsidRPr="00074BE3">
                    <w:rPr>
                      <w:b/>
                      <w:color w:val="B08A3C"/>
                      <w:sz w:val="15"/>
                    </w:rPr>
                    <w:t>AI for Better Lives | Remote | Jan 2020–2026</w:t>
                  </w:r>
                </w:p>
                <w:p w14:paraId="284528EE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5"/>
                    </w:rPr>
                    <w:t xml:space="preserve">• </w:t>
                  </w:r>
                  <w:r>
                    <w:rPr>
                      <w:sz w:val="15"/>
                    </w:rPr>
                    <w:t>Designed and implemented efficient low-level systems to support higher-level pipelines.</w:t>
                  </w:r>
                </w:p>
                <w:p w14:paraId="003FF899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5"/>
                    </w:rPr>
                    <w:t xml:space="preserve">• </w:t>
                  </w:r>
                  <w:r>
                    <w:rPr>
                      <w:sz w:val="15"/>
                    </w:rPr>
                    <w:t>Debugged and maintained responsibility for written code across assigned project areas.</w:t>
                  </w:r>
                </w:p>
                <w:p w14:paraId="3130B9A9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5"/>
                    </w:rPr>
                    <w:t xml:space="preserve">• </w:t>
                  </w:r>
                  <w:r>
                    <w:rPr>
                      <w:sz w:val="15"/>
                    </w:rPr>
                    <w:t>Collaborated with senior programmers to ensure project deadlines were met.</w:t>
                  </w:r>
                </w:p>
                <w:p w14:paraId="354F4517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5"/>
                    </w:rPr>
                    <w:t xml:space="preserve">• </w:t>
                  </w:r>
                  <w:r>
                    <w:rPr>
                      <w:sz w:val="15"/>
                    </w:rPr>
                    <w:t>Communicated effectively with management while completing assigned tasks with limited supervision.</w:t>
                  </w:r>
                </w:p>
                <w:p w14:paraId="3D1A4A2A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5"/>
                    </w:rPr>
                    <w:t xml:space="preserve">• </w:t>
                  </w:r>
                  <w:r>
                    <w:rPr>
                      <w:sz w:val="15"/>
                    </w:rPr>
                    <w:t>Worked on a WinForms knowledge representation tool that enables end users to store real-world knowledge in a database used for AI applications.</w:t>
                  </w:r>
                </w:p>
                <w:p w14:paraId="349BF9B0" w14:textId="77777777" w:rsidR="000718B4" w:rsidRDefault="00000000" w:rsidP="00B23FB7">
                  <w:pPr>
                    <w:spacing w:before="60" w:after="0" w:line="360" w:lineRule="auto"/>
                  </w:pPr>
                  <w:r>
                    <w:rPr>
                      <w:b/>
                      <w:color w:val="111827"/>
                      <w:sz w:val="17"/>
                    </w:rPr>
                    <w:t>UNREAL ENGINE GAMEPLAY DEVELOPER</w:t>
                  </w:r>
                </w:p>
                <w:p w14:paraId="5EC692E7" w14:textId="77777777" w:rsidR="000718B4" w:rsidRPr="00074BE3" w:rsidRDefault="00000000" w:rsidP="00B23FB7">
                  <w:pPr>
                    <w:spacing w:after="40" w:line="360" w:lineRule="auto"/>
                    <w:rPr>
                      <w:color w:val="B08A3C"/>
                    </w:rPr>
                  </w:pPr>
                  <w:r w:rsidRPr="00074BE3">
                    <w:rPr>
                      <w:b/>
                      <w:color w:val="B08A3C"/>
                      <w:sz w:val="15"/>
                    </w:rPr>
                    <w:t>Independent Project | Remote | Mar 2018–Present</w:t>
                  </w:r>
                </w:p>
                <w:p w14:paraId="02FE8A14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5"/>
                    </w:rPr>
                    <w:t xml:space="preserve">• </w:t>
                  </w:r>
                  <w:r>
                    <w:rPr>
                      <w:sz w:val="15"/>
                    </w:rPr>
                    <w:t>Architected and implemented gameplay systems using GAS, including a combat framework with socket-based swept-volume damage traces and equipment interfaces.</w:t>
                  </w:r>
                </w:p>
                <w:p w14:paraId="7A03D2CA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5"/>
                    </w:rPr>
                    <w:t xml:space="preserve">• </w:t>
                  </w:r>
                  <w:r>
                    <w:rPr>
                      <w:sz w:val="15"/>
                    </w:rPr>
                    <w:t>Designed and built modular UI systems in C++, including grid-based inventory, equipment management, and interaction frameworks with clean separation of concerns.</w:t>
                  </w:r>
                </w:p>
                <w:p w14:paraId="7FBA920E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5"/>
                    </w:rPr>
                    <w:t xml:space="preserve">• </w:t>
                  </w:r>
                  <w:r>
                    <w:rPr>
                      <w:sz w:val="15"/>
                    </w:rPr>
                    <w:t>Debugged, profiled, and optimized gameplay systems for performance and stability; reviewed code to maintain quality across the codebase.</w:t>
                  </w:r>
                </w:p>
                <w:p w14:paraId="338231FA" w14:textId="77777777" w:rsidR="000718B4" w:rsidRDefault="00000000" w:rsidP="00B23FB7">
                  <w:pPr>
                    <w:spacing w:before="60" w:after="0" w:line="360" w:lineRule="auto"/>
                  </w:pPr>
                  <w:r>
                    <w:rPr>
                      <w:b/>
                      <w:color w:val="111827"/>
                      <w:sz w:val="17"/>
                    </w:rPr>
                    <w:t>MEMBER SERVICE REPRESENTATIVE</w:t>
                  </w:r>
                </w:p>
                <w:p w14:paraId="24C40649" w14:textId="77777777" w:rsidR="000718B4" w:rsidRPr="00074BE3" w:rsidRDefault="00000000" w:rsidP="00B23FB7">
                  <w:pPr>
                    <w:spacing w:after="40" w:line="360" w:lineRule="auto"/>
                    <w:rPr>
                      <w:color w:val="B08A3C"/>
                    </w:rPr>
                  </w:pPr>
                  <w:r w:rsidRPr="00074BE3">
                    <w:rPr>
                      <w:b/>
                      <w:color w:val="B08A3C"/>
                      <w:sz w:val="15"/>
                    </w:rPr>
                    <w:t>Navy Federal Credit Union | Pensacola, FL | Mar 2018–Sep 2019</w:t>
                  </w:r>
                </w:p>
                <w:p w14:paraId="0F31D66B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5"/>
                    </w:rPr>
                    <w:t xml:space="preserve">• </w:t>
                  </w:r>
                  <w:r>
                    <w:rPr>
                      <w:sz w:val="15"/>
                    </w:rPr>
                    <w:t>Analyzed, researched, and resolved problems and discrepancies related to member accounts and loans.</w:t>
                  </w:r>
                </w:p>
                <w:p w14:paraId="05FB8DAF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5"/>
                    </w:rPr>
                    <w:t xml:space="preserve">• </w:t>
                  </w:r>
                  <w:r>
                    <w:rPr>
                      <w:sz w:val="15"/>
                    </w:rPr>
                    <w:t>Communicated effectively with internal teams and external members while maintaining accurate service documentation.</w:t>
                  </w:r>
                </w:p>
                <w:p w14:paraId="1E7718A4" w14:textId="77777777" w:rsidR="000718B4" w:rsidRDefault="00000000" w:rsidP="00B23FB7">
                  <w:pPr>
                    <w:spacing w:before="60" w:after="0" w:line="360" w:lineRule="auto"/>
                  </w:pPr>
                  <w:r>
                    <w:rPr>
                      <w:b/>
                      <w:color w:val="111827"/>
                      <w:sz w:val="17"/>
                    </w:rPr>
                    <w:t>GAME ADVISOR &amp; SALES REPRESENTATIVE</w:t>
                  </w:r>
                </w:p>
                <w:p w14:paraId="59F9098B" w14:textId="77777777" w:rsidR="000718B4" w:rsidRPr="00074BE3" w:rsidRDefault="00000000" w:rsidP="00B23FB7">
                  <w:pPr>
                    <w:spacing w:after="40" w:line="360" w:lineRule="auto"/>
                    <w:rPr>
                      <w:color w:val="B08A3C"/>
                    </w:rPr>
                  </w:pPr>
                  <w:r w:rsidRPr="00074BE3">
                    <w:rPr>
                      <w:b/>
                      <w:color w:val="B08A3C"/>
                      <w:sz w:val="15"/>
                    </w:rPr>
                    <w:t>GameStop | Pensacola, FL | Nov 2015–Jan 2017</w:t>
                  </w:r>
                </w:p>
                <w:p w14:paraId="41EFFBA7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5"/>
                    </w:rPr>
                    <w:t xml:space="preserve">• </w:t>
                  </w:r>
                  <w:r>
                    <w:rPr>
                      <w:sz w:val="15"/>
                    </w:rPr>
                    <w:t>Provided customers with technical support in person and by phone.</w:t>
                  </w:r>
                </w:p>
                <w:p w14:paraId="2E960D8F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5"/>
                    </w:rPr>
                    <w:t xml:space="preserve">• </w:t>
                  </w:r>
                  <w:r>
                    <w:rPr>
                      <w:sz w:val="15"/>
                    </w:rPr>
                    <w:t>Resolved customer concerns and escalated issues to management when appropriate.</w:t>
                  </w:r>
                </w:p>
                <w:p w14:paraId="4D930343" w14:textId="77777777" w:rsidR="000718B4" w:rsidRDefault="00000000" w:rsidP="00B23FB7">
                  <w:pPr>
                    <w:spacing w:after="30" w:line="360" w:lineRule="auto"/>
                    <w:ind w:left="187" w:hanging="187"/>
                  </w:pPr>
                  <w:r>
                    <w:rPr>
                      <w:b/>
                      <w:color w:val="D6A84E"/>
                      <w:sz w:val="15"/>
                    </w:rPr>
                    <w:t xml:space="preserve">• </w:t>
                  </w:r>
                  <w:r>
                    <w:rPr>
                      <w:sz w:val="15"/>
                    </w:rPr>
                    <w:t>Educated customers on promotions and recommended products based on customer needs.</w:t>
                  </w:r>
                </w:p>
              </w:tc>
            </w:tr>
          </w:tbl>
          <w:p w14:paraId="059EF3DF" w14:textId="77777777" w:rsidR="000718B4" w:rsidRDefault="000718B4"/>
        </w:tc>
      </w:tr>
    </w:tbl>
    <w:p w14:paraId="63A4FCC9" w14:textId="77777777" w:rsidR="00A22B1A" w:rsidRDefault="00A22B1A"/>
    <w:sectPr w:rsidR="00A22B1A" w:rsidSect="00034616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85175">
    <w:abstractNumId w:val="8"/>
  </w:num>
  <w:num w:numId="2" w16cid:durableId="805049173">
    <w:abstractNumId w:val="6"/>
  </w:num>
  <w:num w:numId="3" w16cid:durableId="793718302">
    <w:abstractNumId w:val="5"/>
  </w:num>
  <w:num w:numId="4" w16cid:durableId="30692427">
    <w:abstractNumId w:val="4"/>
  </w:num>
  <w:num w:numId="5" w16cid:durableId="974942698">
    <w:abstractNumId w:val="7"/>
  </w:num>
  <w:num w:numId="6" w16cid:durableId="1140610736">
    <w:abstractNumId w:val="3"/>
  </w:num>
  <w:num w:numId="7" w16cid:durableId="1423144243">
    <w:abstractNumId w:val="2"/>
  </w:num>
  <w:num w:numId="8" w16cid:durableId="1384986933">
    <w:abstractNumId w:val="1"/>
  </w:num>
  <w:num w:numId="9" w16cid:durableId="359018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8B4"/>
    <w:rsid w:val="00074BE3"/>
    <w:rsid w:val="0015074B"/>
    <w:rsid w:val="00170DBD"/>
    <w:rsid w:val="00220D67"/>
    <w:rsid w:val="00275014"/>
    <w:rsid w:val="0029639D"/>
    <w:rsid w:val="00326F90"/>
    <w:rsid w:val="0048655B"/>
    <w:rsid w:val="00627B72"/>
    <w:rsid w:val="00854E2F"/>
    <w:rsid w:val="008A5EA6"/>
    <w:rsid w:val="00900049"/>
    <w:rsid w:val="00A22B1A"/>
    <w:rsid w:val="00AA1D8D"/>
    <w:rsid w:val="00B23FB7"/>
    <w:rsid w:val="00B47730"/>
    <w:rsid w:val="00CB0664"/>
    <w:rsid w:val="00DB00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C52DE"/>
  <w14:defaultImageDpi w14:val="300"/>
  <w15:docId w15:val="{67699A11-FD0F-401B-A363-A0BB56F09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1F2937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Mahou Sensei</cp:lastModifiedBy>
  <cp:revision>8</cp:revision>
  <cp:lastPrinted>2026-05-20T21:32:00Z</cp:lastPrinted>
  <dcterms:created xsi:type="dcterms:W3CDTF">2026-05-20T21:31:00Z</dcterms:created>
  <dcterms:modified xsi:type="dcterms:W3CDTF">2026-05-20T21:49:00Z</dcterms:modified>
  <cp:category/>
</cp:coreProperties>
</file>